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Образец основного текста.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</w:rPr>
      <w:fldChar w:fldCharType="begin"/>
      <w:instrText xml:space="preserve">PAGE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 w:line="36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0" w:after="24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0" w:after="120" w:line="360" w:lineRule="auto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0" w:after="120" w:line="360" w:lineRule="auto"/>
      <w:ind w:firstLine="709"/>
      <w:jc w:val="left"/>
      <w:outlineLvl w:val="3"/>
    </w:pPr>
    <w:rPr>
      <w:rFonts w:ascii="Times New Roman" w:hAnsi="Times New Roman" w:cs="Times New Roman" w:eastAsia="Times New Roman"/>
      <w:b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pBdr>
        <w:bottom w:val="single" w:sz="8" w:space="4" w:color="4F81BD" w:themeColor="accent1"/>
      </w:pBdr>
      <w:spacing w:after="480" w:line="360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28"/>
      <w:szCs w:val="52"/>
      <w:cap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pageBreakBefore w:val="0"/>
      <w:spacing w:before="0" w:after="0" w:line="360" w:lineRule="auto"/>
      <w:ind w:left="720" w:firstLine="709"/>
      <w:contextualSpacing/>
      <w:jc w:val="both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pageBreakBefore w:val="0"/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b w:val="0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360" w:lineRule="auto" w:before="120" w:after="120"/>
      <w:ind w:firstLine="0"/>
      <w:jc w:val="center"/>
    </w:pPr>
    <w:rPr>
      <w:rFonts w:ascii="Times New Roman" w:hAnsi="Times New Roman" w:cs="Times New Roman" w:eastAsia="Times New Roman"/>
      <w:b w:val="0"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pageBreakBefore/>
      <w:spacing w:before="0" w:after="360" w:line="360" w:lineRule="auto"/>
      <w:ind w:firstLine="0"/>
      <w:jc w:val="center"/>
      <w:outlineLvl w:val="9"/>
    </w:pPr>
    <w:rPr>
      <w:rFonts w:ascii="Times New Roman" w:hAnsi="Times New Roman" w:cs="Times New Roman" w:eastAsia="Times New Roman"/>
      <w:b/>
      <w:i w:val="0"/>
      <w:color w:val="000000"/>
      <w:sz w:val="28"/>
      <w:caps w:val="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keepNext w:val="0"/>
      <w:pageBreakBefore w:val="0"/>
      <w:spacing w:before="0" w:after="0" w:line="36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TOC2">
    <w:name w:val="TOC 2"/>
    <w:pPr>
      <w:keepNext w:val="0"/>
      <w:pageBreakBefore w:val="0"/>
      <w:spacing w:before="0" w:after="0" w:line="36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TOC3">
    <w:name w:val="TOC 3"/>
    <w:pPr>
      <w:keepNext w:val="0"/>
      <w:pageBreakBefore w:val="0"/>
      <w:spacing w:before="0" w:after="0" w:line="36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ImageCaption">
    <w:name w:val="Image Caption"/>
    <w:pPr>
      <w:keepNext w:val="0"/>
      <w:pageBreakBefore w:val="0"/>
      <w:spacing w:before="120" w:after="120" w:line="360" w:lineRule="auto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TableCaption">
    <w:name w:val="Table Caption"/>
    <w:pPr>
      <w:keepNext w:val="0"/>
      <w:pageBreakBefore w:val="0"/>
      <w:spacing w:before="120" w:after="120" w:line="36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SourceCode">
    <w:name w:val="Source Code"/>
    <w:pPr>
      <w:keepNext w:val="0"/>
      <w:pageBreakBefore w:val="0"/>
      <w:spacing w:before="0" w:after="0" w:line="36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Compact">
    <w:name w:val="Compact"/>
    <w:pPr>
      <w:keepNext w:val="0"/>
      <w:pageBreakBefore w:val="0"/>
      <w:spacing w:before="0" w:after="0" w:line="36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CaptionedFigure">
    <w:name w:val="Captioned Figure"/>
    <w:pPr>
      <w:keepNext w:val="0"/>
      <w:pageBreakBefore w:val="0"/>
      <w:spacing w:before="120" w:after="120" w:line="360" w:lineRule="auto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customStyle="1" w:styleId="Figure">
    <w:name w:val="Figure"/>
    <w:pPr>
      <w:keepNext w:val="0"/>
      <w:pageBreakBefore w:val="0"/>
      <w:spacing w:before="120" w:after="120" w:line="360" w:lineRule="auto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styleId="Table" w:type="table">
    <w:name w:val="Table"/>
    <w:basedOn w:val="TableNormal"/>
    <w:uiPriority w:val="59"/>
    <w:pPr>
      <w:spacing w:after="0" w:line="276" w:lineRule="auto"/>
      <w:ind w:firstLine="0"/>
    </w:pPr>
    <w:rPr>
      <w:rFonts w:ascii="Times New Roman" w:hAnsi="Times New Roman" w:cs="Times New Roman" w:eastAsia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